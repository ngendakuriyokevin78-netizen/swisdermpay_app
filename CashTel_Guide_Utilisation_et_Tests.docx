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Cash Tel API — Guide d'utilisation et de tests</w:t>
      </w:r>
    </w:p>
    <w:p>
      <w:r>
        <w:rPr>
          <w:i/>
        </w:rPr>
        <w:t>Mobile Money Burundi (BIF) — Django 5 + DRF + JWT + Swagger</w:t>
        <w:br/>
        <w:t>Base URL : http://127.0.0.1:8000 — Docs : /api/docs/</w:t>
      </w:r>
    </w:p>
    <w:p>
      <w:r>
        <w:rPr>
          <w:b w:val="0"/>
          <w:i/>
        </w:rPr>
        <w:t>Objectif : utiliser l'API etape par etape et savoir tester chaque module (Swagger, curl, Postman, pytest).</w:t>
      </w:r>
    </w:p>
    <w:p>
      <w:pPr>
        <w:pStyle w:val="Heading1"/>
      </w:pPr>
      <w:r>
        <w:t>1. Demarrage rapide</w:t>
      </w:r>
    </w:p>
    <w:p>
      <w:pPr>
        <w:pStyle w:val="ListBullet"/>
      </w:pPr>
      <w:r>
        <w:t>Copier .env : cp .env.example .env</w:t>
      </w:r>
    </w:p>
    <w:p>
      <w:pPr>
        <w:pStyle w:val="ListBullet"/>
      </w:pPr>
      <w:r>
        <w:t>Migrer : python manage.py migrate</w:t>
      </w:r>
    </w:p>
    <w:p>
      <w:pPr>
        <w:pStyle w:val="ListBullet"/>
      </w:pPr>
      <w:r>
        <w:t>Donnees initiales : python manage.py create_initial_data</w:t>
      </w:r>
    </w:p>
    <w:p>
      <w:pPr>
        <w:pStyle w:val="ListBullet"/>
      </w:pPr>
      <w:r>
        <w:t>Lancer : python manage.py runserver</w:t>
      </w:r>
    </w:p>
    <w:p>
      <w:pPr>
        <w:pStyle w:val="ListBullet"/>
      </w:pPr>
      <w:r>
        <w:t>Docker : docker-compose up --build -&gt; API http://localhost:8000/api/docs/</w:t>
      </w:r>
    </w:p>
    <w:p>
      <w:pPr>
        <w:ind w:left="288"/>
      </w:pPr>
      <w:r>
        <w:rPr>
          <w:rFonts w:ascii="Consolas" w:hAnsi="Consolas"/>
          <w:color w:val="1F1F1F"/>
          <w:sz w:val="18"/>
        </w:rPr>
        <w:t>cp .env.example .env</w:t>
        <w:br/>
        <w:t>python manage.py migrate</w:t>
        <w:br/>
        <w:t>python manage.py create_initial_data</w:t>
        <w:br/>
        <w:t>python manage.py runserver</w:t>
      </w:r>
    </w:p>
    <w:p>
      <w:pPr>
        <w:pStyle w:val="Heading1"/>
      </w:pPr>
      <w:r>
        <w:t>2. Vue globale — schema fleche</w:t>
      </w:r>
    </w:p>
    <w:p>
      <w:r>
        <w:rPr>
          <w:b/>
          <w:i w:val="0"/>
        </w:rPr>
        <w:t>Parcours obligatoire d'un utilisateur 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1. Register</w:t>
            </w:r>
          </w:p>
        </w:tc>
        <w:tc>
          <w:tcPr>
            <w:tcW w:type="dxa" w:w="9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 xml:space="preserve">  ▶  </w:t>
            </w:r>
          </w:p>
        </w:tc>
        <w:tc>
          <w:tcPr>
            <w:tcW w:type="dxa" w:w="96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2. Verify OTP</w:t>
            </w:r>
          </w:p>
        </w:tc>
        <w:tc>
          <w:tcPr>
            <w:tcW w:type="dxa" w:w="9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 xml:space="preserve">  ▶  </w:t>
            </w:r>
          </w:p>
        </w:tc>
        <w:tc>
          <w:tcPr>
            <w:tcW w:type="dxa" w:w="96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3. Login (JWT)</w:t>
            </w:r>
          </w:p>
        </w:tc>
        <w:tc>
          <w:tcPr>
            <w:tcW w:type="dxa" w:w="9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 xml:space="preserve">  ▶  </w:t>
            </w:r>
          </w:p>
        </w:tc>
        <w:tc>
          <w:tcPr>
            <w:tcW w:type="dxa" w:w="96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4. Wallet / Transfer / Bills</w:t>
            </w:r>
          </w:p>
        </w:tc>
        <w:tc>
          <w:tcPr>
            <w:tcW w:type="dxa" w:w="9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 xml:space="preserve">  ▶  </w:t>
            </w:r>
          </w:p>
        </w:tc>
        <w:tc>
          <w:tcPr>
            <w:tcW w:type="dxa" w:w="960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5. Historique</w:t>
            </w:r>
          </w:p>
        </w:tc>
      </w:tr>
    </w:tbl>
    <w:p/>
    <w:p>
      <w:r>
        <w:rPr>
          <w:b/>
          <w:i w:val="0"/>
        </w:rPr>
        <w:t>Authentification : toutes les routes sauf register / verify-otp / resend-otp / login exigent :</w:t>
      </w:r>
    </w:p>
    <w:p>
      <w:pPr>
        <w:ind w:left="288"/>
      </w:pPr>
      <w:r>
        <w:rPr>
          <w:rFonts w:ascii="Consolas" w:hAnsi="Consolas"/>
          <w:color w:val="1F1F1F"/>
          <w:sz w:val="18"/>
        </w:rPr>
        <w:t>Authorization: Bearer &lt;access_token&gt;</w:t>
        <w:br/>
        <w:t>Content-Type: application/json</w:t>
      </w:r>
    </w:p>
    <w:p>
      <w:pPr>
        <w:pStyle w:val="Heading1"/>
      </w:pPr>
      <w:r>
        <w:t>3. Authentification etape par etape</w:t>
      </w:r>
    </w:p>
    <w:p>
      <w:pPr>
        <w:pStyle w:val="Heading2"/>
      </w:pPr>
      <w:r>
        <w:t>3.1 Inscription -&gt; OTP -&gt; Login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POST /register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 xml:space="preserve">  ▶  </w:t>
            </w:r>
          </w:p>
        </w:tc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POST /verify-otp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 xml:space="preserve">  ▶  </w:t>
            </w:r>
          </w:p>
        </w:tc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POST /login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 xml:space="preserve">  ▶  </w:t>
            </w:r>
          </w:p>
        </w:tc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Bearer JWT</w:t>
            </w:r>
          </w:p>
        </w:tc>
      </w:tr>
    </w:tbl>
    <w:p/>
    <w:p>
      <w:pPr>
        <w:pStyle w:val="ListBullet"/>
      </w:pPr>
      <w:r>
        <w:t>POST /api/auth/register/ : {phone_number, first_name, last_name, pin(4 chiffres)} -&gt; 201 + OTP envoye (logs en mode mock).</w:t>
      </w:r>
    </w:p>
    <w:p>
      <w:pPr>
        <w:pStyle w:val="ListBullet"/>
      </w:pPr>
      <w:r>
        <w:t>POST /api/auth/verify-otp/ : {phone_number, otp(6 chiffres)} -&gt; telephone verifie.</w:t>
      </w:r>
    </w:p>
    <w:p>
      <w:pPr>
        <w:pStyle w:val="ListBullet"/>
      </w:pPr>
      <w:r>
        <w:t>POST /api/auth/resend-otp/ : {phone_number} si OTP expire.</w:t>
      </w:r>
    </w:p>
    <w:p>
      <w:pPr>
        <w:pStyle w:val="ListBullet"/>
      </w:pPr>
      <w:r>
        <w:t>POST /api/auth/login/ : {phone_number, pin} -&gt; {access, refresh, user}. Erreurs : 401 PIN faux, 403 bloque (3 echecs) / non verifie.</w:t>
      </w:r>
    </w:p>
    <w:p>
      <w:pPr>
        <w:ind w:left="288"/>
      </w:pPr>
      <w:r>
        <w:rPr>
          <w:rFonts w:ascii="Consolas" w:hAnsi="Consolas"/>
          <w:color w:val="1F1F1F"/>
          <w:sz w:val="18"/>
        </w:rPr>
        <w:t>curl -X POST http://127.0.0.1:8000/api/auth/register/ -H "Content-Type: application/json" -d '{"phone_number":"+25762000001","first_name":"Alice","last_name":"Test","pin":"1234"}'</w:t>
      </w:r>
    </w:p>
    <w:p>
      <w:pPr>
        <w:ind w:left="288"/>
      </w:pPr>
      <w:r>
        <w:rPr>
          <w:rFonts w:ascii="Consolas" w:hAnsi="Consolas"/>
          <w:color w:val="1F1F1F"/>
          <w:sz w:val="18"/>
        </w:rPr>
        <w:t>curl -X POST http://127.0.0.1:8000/api/auth/verify-otp/ -H "Content-Type: application/json" -d '{"phone_number":"+25762000001","otp":"123456"}'</w:t>
      </w:r>
    </w:p>
    <w:p>
      <w:pPr>
        <w:ind w:left="288"/>
      </w:pPr>
      <w:r>
        <w:rPr>
          <w:rFonts w:ascii="Consolas" w:hAnsi="Consolas"/>
          <w:color w:val="1F1F1F"/>
          <w:sz w:val="18"/>
        </w:rPr>
        <w:t>curl -X POST http://127.0.0.1:8000/api/auth/login/ -H "Content-Type: application/json" -d '{"phone_number":"+25762000001","pin":"1234"}'</w:t>
      </w:r>
    </w:p>
    <w:p>
      <w:pPr>
        <w:pStyle w:val="Heading2"/>
      </w:pPr>
      <w:r>
        <w:t>3.2 Profil, PIN, Session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Login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 xml:space="preserve">  ▶  </w:t>
            </w:r>
          </w:p>
        </w:tc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GET /profile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 xml:space="preserve">  ▶  </w:t>
            </w:r>
          </w:p>
        </w:tc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POST /change-pin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 xml:space="preserve">  ▶  </w:t>
            </w:r>
          </w:p>
        </w:tc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POST /logout</w:t>
            </w:r>
          </w:p>
        </w:tc>
      </w:tr>
    </w:tbl>
    <w:p/>
    <w:p>
      <w:pPr>
        <w:pStyle w:val="ListBullet"/>
      </w:pPr>
      <w:r>
        <w:t>GET /api/auth/profile/ (Bearer) -&gt; profil + wallet_id + balance.</w:t>
      </w:r>
    </w:p>
    <w:p>
      <w:pPr>
        <w:pStyle w:val="ListBullet"/>
      </w:pPr>
      <w:r>
        <w:t>POST /api/auth/change-pin/ : {current_pin, new_pin, confirm_pin}.</w:t>
      </w:r>
    </w:p>
    <w:p>
      <w:pPr>
        <w:pStyle w:val="ListBullet"/>
      </w:pPr>
      <w:r>
        <w:t>POST /api/auth/token/refresh/ : {refresh} -&gt; nouveau access.</w:t>
      </w:r>
    </w:p>
    <w:p>
      <w:pPr>
        <w:pStyle w:val="ListBullet"/>
      </w:pPr>
      <w:r>
        <w:t>POST /api/auth/logout/ : {refresh} -&gt; blacklist.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Methode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Body / Auth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/api/auth/profile/</w:t>
            </w:r>
          </w:p>
        </w:tc>
        <w:tc>
          <w:tcPr>
            <w:tcW w:type="dxa" w:w="2880"/>
          </w:tcPr>
          <w:p>
            <w:r>
              <w:t>Bearer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/api/auth/change-pin/</w:t>
            </w:r>
          </w:p>
        </w:tc>
        <w:tc>
          <w:tcPr>
            <w:tcW w:type="dxa" w:w="2880"/>
          </w:tcPr>
          <w:p>
            <w:r>
              <w:t>{current_pin,new_pin,confirm_pin}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/api/auth/token/refresh/</w:t>
            </w:r>
          </w:p>
        </w:tc>
        <w:tc>
          <w:tcPr>
            <w:tcW w:type="dxa" w:w="2880"/>
          </w:tcPr>
          <w:p>
            <w:r>
              <w:t>{refresh}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/api/auth/logout/</w:t>
            </w:r>
          </w:p>
        </w:tc>
        <w:tc>
          <w:tcPr>
            <w:tcW w:type="dxa" w:w="2880"/>
          </w:tcPr>
          <w:p>
            <w:r>
              <w:t>{refresh} + Bearer</w:t>
            </w:r>
          </w:p>
        </w:tc>
      </w:tr>
    </w:tbl>
    <w:p/>
    <w:p>
      <w:pPr>
        <w:pStyle w:val="Heading1"/>
      </w:pPr>
      <w:r>
        <w:t>4. Wallet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Login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 xml:space="preserve">  ▶  </w:t>
            </w:r>
          </w:p>
        </w:tc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GET /wallet/me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 xml:space="preserve">  ▶  </w:t>
            </w:r>
          </w:p>
        </w:tc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GET /wallet/qr-data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 xml:space="preserve">  ▶  </w:t>
            </w:r>
          </w:p>
        </w:tc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Partager qr_data</w:t>
            </w:r>
          </w:p>
        </w:tc>
      </w:tr>
    </w:tbl>
    <w:p/>
    <w:p>
      <w:pPr>
        <w:pStyle w:val="ListBullet"/>
      </w:pPr>
      <w:r>
        <w:t>GET /api/wallet/me/ -&gt; {wallet_id, balance, status, qr_data}.</w:t>
      </w:r>
    </w:p>
    <w:p>
      <w:pPr>
        <w:pStyle w:val="ListBullet"/>
      </w:pPr>
      <w:r>
        <w:t>GET /api/wallet/qr-data/ -&gt; {qr_data: CASHTEL:&lt;wallet_id&gt;:&lt;phone&gt;} a donner a l'expediteur.</w:t>
      </w:r>
    </w:p>
    <w:p>
      <w:pPr>
        <w:pStyle w:val="ListBullet"/>
      </w:pPr>
      <w:r>
        <w:t>GET /api/wallet/qr/ -&gt; image PNG.</w:t>
      </w:r>
    </w:p>
    <w:p>
      <w:pPr>
        <w:ind w:left="288"/>
      </w:pPr>
      <w:r>
        <w:rPr>
          <w:rFonts w:ascii="Consolas" w:hAnsi="Consolas"/>
          <w:color w:val="1F1F1F"/>
          <w:sz w:val="18"/>
        </w:rPr>
        <w:t>curl http://127.0.0.1:8000/api/wallet/me/ -H "Authorization: Bearer &lt;ACCESS&gt;"</w:t>
      </w:r>
    </w:p>
    <w:p>
      <w:pPr>
        <w:ind w:left="288"/>
      </w:pPr>
      <w:r>
        <w:rPr>
          <w:rFonts w:ascii="Consolas" w:hAnsi="Consolas"/>
          <w:color w:val="1F1F1F"/>
          <w:sz w:val="18"/>
        </w:rPr>
        <w:t>curl http://127.0.0.1:8000/api/wallet/qr-data/ -H "Authorization: Bearer &lt;ACCESS&gt;"</w:t>
      </w:r>
    </w:p>
    <w:p>
      <w:pPr>
        <w:pStyle w:val="Heading1"/>
      </w:pPr>
      <w:r>
        <w:t>5. Transferts P2P</w:t>
      </w:r>
    </w:p>
    <w:p>
      <w:pPr>
        <w:pStyle w:val="Heading2"/>
      </w:pPr>
      <w:r>
        <w:t>5.1 Par numero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Solde OK ?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 xml:space="preserve">  ▶  </w:t>
            </w:r>
          </w:p>
        </w:tc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POST /transfer/send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 xml:space="preserve">  ▶  </w:t>
            </w:r>
          </w:p>
        </w:tc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Transaction SUCCESS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 xml:space="preserve">  ▶  </w:t>
            </w:r>
          </w:p>
        </w:tc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Historique</w:t>
            </w:r>
          </w:p>
        </w:tc>
      </w:tr>
    </w:tbl>
    <w:p/>
    <w:p>
      <w:pPr>
        <w:ind w:left="288"/>
      </w:pPr>
      <w:r>
        <w:rPr>
          <w:rFonts w:ascii="Consolas" w:hAnsi="Consolas"/>
          <w:color w:val="1F1F1F"/>
          <w:sz w:val="18"/>
        </w:rPr>
        <w:t>curl -X POST http://127.0.0.1:8000/api/transfer/send/ -H "Authorization: Bearer &lt;ACCESS_A&gt;" -H "Content-Type: application/json" -d '{"receiver_phone":"+25762000002","amount":"5000.00","pin":"1234"}'</w:t>
      </w:r>
    </w:p>
    <w:p>
      <w:pPr>
        <w:pStyle w:val="Heading2"/>
      </w:pPr>
      <w:r>
        <w:t>5.2 Par QR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 : GET qr-data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 xml:space="preserve">  ▶  </w:t>
            </w:r>
          </w:p>
        </w:tc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 : POST /transfer/qr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 xml:space="preserve">  ▶  </w:t>
            </w:r>
          </w:p>
        </w:tc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SUCCESS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 xml:space="preserve">  ▶  </w:t>
            </w:r>
          </w:p>
        </w:tc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Verif soldes</w:t>
            </w:r>
          </w:p>
        </w:tc>
      </w:tr>
    </w:tbl>
    <w:p/>
    <w:p>
      <w:pPr>
        <w:ind w:left="288"/>
      </w:pPr>
      <w:r>
        <w:rPr>
          <w:rFonts w:ascii="Consolas" w:hAnsi="Consolas"/>
          <w:color w:val="1F1F1F"/>
          <w:sz w:val="18"/>
        </w:rPr>
        <w:t>curl -X POST http://127.0.0.1:8000/api/transfer/qr/ -H "Authorization: Bearer &lt;ACCESS_A&gt;" -H "Content-Type: application/json" -d '{"qr_data":"CASHTEL:&lt;wallet_id&gt;:+25762000002","amount":"5000.00","pin":"1234"}'</w:t>
      </w:r>
    </w:p>
    <w:p>
      <w:pPr>
        <w:pStyle w:val="Heading2"/>
      </w:pPr>
      <w:r>
        <w:t>5.3 Frais</w:t>
      </w:r>
    </w:p>
    <w:p>
      <w:pPr>
        <w:ind w:left="288"/>
      </w:pPr>
      <w:r>
        <w:rPr>
          <w:rFonts w:ascii="Consolas" w:hAnsi="Consolas"/>
          <w:color w:val="1F1F1F"/>
          <w:sz w:val="18"/>
        </w:rPr>
        <w:t>curl http://127.0.0.1:8000/api/transfer/fees/ -H "Authorization: Bearer &lt;ACCESS&gt;"</w:t>
        <w:br/>
        <w:t>curl "http://127.0.0.1:8000/api/transfer/simulate/?amount=5000" -H "Authorization: Bearer &lt;ACCESS&gt;"</w:t>
      </w:r>
    </w:p>
    <w:p>
      <w:pPr>
        <w:pStyle w:val="Heading1"/>
      </w:pPr>
      <w:r>
        <w:t>6. Agent (Cash In / Out)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Agent login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 xml:space="preserve">  ▶  </w:t>
            </w:r>
          </w:p>
        </w:tc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POST /agent/cashin OU cashout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 xml:space="preserve">  ▶  </w:t>
            </w:r>
          </w:p>
        </w:tc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Transaction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 xml:space="preserve">  ▶  </w:t>
            </w:r>
          </w:p>
        </w:tc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Recu</w:t>
            </w:r>
          </w:p>
        </w:tc>
      </w:tr>
    </w:tbl>
    <w:p/>
    <w:p>
      <w:pPr>
        <w:pStyle w:val="ListBullet"/>
      </w:pPr>
      <w:r>
        <w:t>POST /api/agent/cashin/ (role AGENT) : {customer_phone, amount} — pas de PIN.</w:t>
      </w:r>
    </w:p>
    <w:p>
      <w:pPr>
        <w:pStyle w:val="ListBullet"/>
      </w:pPr>
      <w:r>
        <w:t>POST /api/agent/cashout/ : {customer_phone, amount, pin}.</w:t>
      </w:r>
    </w:p>
    <w:p>
      <w:pPr>
        <w:ind w:left="288"/>
      </w:pPr>
      <w:r>
        <w:rPr>
          <w:rFonts w:ascii="Consolas" w:hAnsi="Consolas"/>
          <w:color w:val="1F1F1F"/>
          <w:sz w:val="18"/>
        </w:rPr>
        <w:t>curl -X POST http://127.0.0.1:8000/api/agent/cashin/ -H "Authorization: Bearer &lt;ACCESS_AGENT&gt;" -H "Content-Type: application/json" -d '{"customer_phone":"+25762000001","amount":"10000.00"}'</w:t>
      </w:r>
    </w:p>
    <w:p>
      <w:pPr>
        <w:pStyle w:val="Heading1"/>
      </w:pPr>
      <w:r>
        <w:t>7. Factures (Bills)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GET /billers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 xml:space="preserve">  ▶  </w:t>
            </w:r>
          </w:p>
        </w:tc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POST /bills/pay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 xml:space="preserve">  ▶  </w:t>
            </w:r>
          </w:p>
        </w:tc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Transaction BILL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 xml:space="preserve">  ▶  </w:t>
            </w:r>
          </w:p>
        </w:tc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Historique</w:t>
            </w:r>
          </w:p>
        </w:tc>
      </w:tr>
    </w:tbl>
    <w:p/>
    <w:p>
      <w:pPr>
        <w:ind w:left="288"/>
      </w:pPr>
      <w:r>
        <w:rPr>
          <w:rFonts w:ascii="Consolas" w:hAnsi="Consolas"/>
          <w:color w:val="1F1F1F"/>
          <w:sz w:val="18"/>
        </w:rPr>
        <w:t>curl http://127.0.0.1:8000/api/bills/billers/ -H "Authorization: Bearer &lt;ACCESS&gt;"</w:t>
      </w:r>
    </w:p>
    <w:p>
      <w:pPr>
        <w:ind w:left="288"/>
      </w:pPr>
      <w:r>
        <w:rPr>
          <w:rFonts w:ascii="Consolas" w:hAnsi="Consolas"/>
          <w:color w:val="1F1F1F"/>
          <w:sz w:val="18"/>
        </w:rPr>
        <w:t>curl -X POST http://127.0.0.1:8000/api/bills/pay/ -H "Authorization: Bearer &lt;ACCESS&gt;" -H "Content-Type: application/json" -d '{"biller_code":"REGIDESO","reference_number":"123456","amount":"5000.00","pin":"1234"}'</w:t>
      </w:r>
    </w:p>
    <w:p>
      <w:pPr>
        <w:pStyle w:val="Heading1"/>
      </w:pPr>
      <w:r>
        <w:t>8. Historique</w:t>
      </w:r>
    </w:p>
    <w:p>
      <w:pPr>
        <w:ind w:left="288"/>
      </w:pPr>
      <w:r>
        <w:rPr>
          <w:rFonts w:ascii="Consolas" w:hAnsi="Consolas"/>
          <w:color w:val="1F1F1F"/>
          <w:sz w:val="18"/>
        </w:rPr>
        <w:t>curl http://127.0.0.1:8000/api/transfer/history/ -H "Authorization: Bearer &lt;ACCESS&gt;"</w:t>
        <w:br/>
        <w:t>curl "http://127.0.0.1:8000/api/transactions/?type=TRANSFER&amp;status=SUCCESS" -H "Authorization: Bearer &lt;ACCESS&gt;"</w:t>
      </w:r>
    </w:p>
    <w:p>
      <w:r>
        <w:rPr>
          <w:b w:val="0"/>
          <w:i/>
        </w:rPr>
        <w:t>Filtres : ?type=TRANSFER|DEPOSIT|WITHDRAWAL|BILL &amp;status=PENDING|SUCCESS|FAILED. Pagination 20.</w:t>
      </w:r>
    </w:p>
    <w:p>
      <w:pPr>
        <w:pStyle w:val="Heading1"/>
      </w:pPr>
      <w:r>
        <w:t>9. Comment tester</w:t>
      </w:r>
    </w:p>
    <w:p>
      <w:pPr>
        <w:pStyle w:val="Heading2"/>
      </w:pPr>
      <w:r>
        <w:t>9.1 Swagger (le plus simple)</w:t>
      </w:r>
    </w:p>
    <w:p>
      <w:pPr>
        <w:pStyle w:val="ListBullet"/>
      </w:pPr>
      <w:r>
        <w:t>Ouvrir http://127.0.0.1:8000/api/docs/</w:t>
      </w:r>
    </w:p>
    <w:p>
      <w:pPr>
        <w:pStyle w:val="ListBullet"/>
      </w:pPr>
      <w:r>
        <w:t>1) POST /api/auth/register/ -&gt; Execute, 2) POST verify-otp, 3) POST login -&gt; copier access.</w:t>
      </w:r>
    </w:p>
    <w:p>
      <w:pPr>
        <w:pStyle w:val="ListBullet"/>
      </w:pPr>
      <w:r>
        <w:t>4) Bouton Authorize (en haut) -&gt; coller : Bearer &lt;access&gt; -&gt; tester wallet / transfer / bills.</w:t>
      </w:r>
    </w:p>
    <w:p>
      <w:pPr>
        <w:pStyle w:val="ListBullet"/>
      </w:pPr>
      <w:r>
        <w:t>Schema fleche : Swagger -&gt; Try it out -&gt; Execute -&gt; verifier code 200/201 -&gt; Response body.</w:t>
      </w:r>
    </w:p>
    <w:p>
      <w:pPr>
        <w:pStyle w:val="Heading2"/>
      </w:pPr>
      <w:r>
        <w:t>9.2 curl (voir sections 3-8)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Terminal 1: runserver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 xml:space="preserve">  ▶  </w:t>
            </w:r>
          </w:p>
        </w:tc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Terminal 2: curl register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 xml:space="preserve">  ▶  </w:t>
            </w:r>
          </w:p>
        </w:tc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curl verify + login</w:t>
            </w:r>
          </w:p>
        </w:tc>
        <w:tc>
          <w:tcPr>
            <w:tcW w:type="dxa" w:w="1234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4E79"/>
                <w:sz w:val="24"/>
              </w:rPr>
              <w:t xml:space="preserve">  ▶  </w:t>
            </w:r>
          </w:p>
        </w:tc>
        <w:tc>
          <w:tcPr>
            <w:tcW w:type="dxa" w:w="1234"/>
            <w:shd w:val="clear" w:fill="1F4E79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curl metier + verif</w:t>
            </w:r>
          </w:p>
        </w:tc>
      </w:tr>
    </w:tbl>
    <w:p/>
    <w:p>
      <w:pPr>
        <w:pStyle w:val="Heading2"/>
      </w:pPr>
      <w:r>
        <w:t>9.3 Postman</w:t>
      </w:r>
    </w:p>
    <w:p>
      <w:pPr>
        <w:pStyle w:val="ListBullet"/>
      </w:pPr>
      <w:r>
        <w:t>Creer collection CashTel + variable {{base}}=http://127.0.0.1:8000, {{access}}.</w:t>
      </w:r>
    </w:p>
    <w:p>
      <w:pPr>
        <w:pStyle w:val="ListBullet"/>
      </w:pPr>
      <w:r>
        <w:t>Requete login -&gt; onglet Tests : pm.environment.set('access', pm.response.json().access).</w:t>
      </w:r>
    </w:p>
    <w:p>
      <w:pPr>
        <w:pStyle w:val="ListBullet"/>
      </w:pPr>
      <w:r>
        <w:t>Autres requetes : onglet Auth -&gt; Bearer Token -&gt; {{access}}.</w:t>
      </w:r>
    </w:p>
    <w:p>
      <w:pPr>
        <w:pStyle w:val="ListBullet"/>
      </w:pPr>
      <w:r>
        <w:t>Tester cas nominaux + echecs : mauvais PIN (401), compte bloque (403), montant insuffisant (400).</w:t>
      </w:r>
    </w:p>
    <w:p>
      <w:pPr>
        <w:pStyle w:val="Heading2"/>
      </w:pPr>
      <w:r>
        <w:t>9.4 Tests automatiques</w:t>
      </w:r>
    </w:p>
    <w:p>
      <w:pPr>
        <w:ind w:left="288"/>
      </w:pPr>
      <w:r>
        <w:rPr>
          <w:rFonts w:ascii="Consolas" w:hAnsi="Consolas"/>
          <w:color w:val="1F1F1F"/>
          <w:sz w:val="18"/>
        </w:rPr>
        <w:t>pytest -v</w:t>
        <w:br/>
        <w:t>pytest tests/test_transfer.py -v</w:t>
        <w:br/>
        <w:t>python scripts/test_qr_transfer.py --demo</w:t>
      </w:r>
    </w:p>
    <w:p>
      <w:pPr>
        <w:pStyle w:val="ListBullet"/>
      </w:pPr>
      <w:r>
        <w:t>pytest -v : lance toute la suite (6 tests transfert).</w:t>
      </w:r>
    </w:p>
    <w:p>
      <w:pPr>
        <w:pStyle w:val="ListBullet"/>
      </w:pPr>
      <w:r>
        <w:t>scripts/test_qr_transfer.py --demo : scenario QR bout en bout.</w:t>
      </w:r>
    </w:p>
    <w:p>
      <w:pPr>
        <w:pStyle w:val="ListBullet"/>
      </w:pPr>
      <w:r>
        <w:t>Ajouter un test : creer tests/test_&lt;module&gt;.py avec APIClient + JWT.</w:t>
      </w:r>
    </w:p>
    <w:p>
      <w:pPr>
        <w:pStyle w:val="Heading2"/>
      </w:pPr>
      <w:r>
        <w:t>9.5 Checklist de test par module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Methode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URL</w:t>
            </w:r>
          </w:p>
        </w:tc>
        <w:tc>
          <w:tcPr>
            <w:tcW w:type="dxa" w:w="2880"/>
            <w:shd w:val="clear" w:fill="1F4E79"/>
          </w:tcPr>
          <w:p>
            <w:r>
              <w:rPr>
                <w:b/>
                <w:color w:val="FFFFFF"/>
              </w:rPr>
              <w:t>Body / Auth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register/verify/login/profile/change-pin</w:t>
            </w:r>
          </w:p>
        </w:tc>
        <w:tc>
          <w:tcPr>
            <w:tcW w:type="dxa" w:w="2880"/>
          </w:tcPr>
          <w:p>
            <w:r>
              <w:t>201/200, 400, 401, 403</w:t>
            </w:r>
          </w:p>
        </w:tc>
      </w:tr>
      <w:tr>
        <w:tc>
          <w:tcPr>
            <w:tcW w:type="dxa" w:w="2880"/>
          </w:tcPr>
          <w:p>
            <w:r>
              <w:t>Wallet</w:t>
            </w:r>
          </w:p>
        </w:tc>
        <w:tc>
          <w:tcPr>
            <w:tcW w:type="dxa" w:w="2880"/>
          </w:tcPr>
          <w:p>
            <w:r>
              <w:t>me/qr-data/qr</w:t>
            </w:r>
          </w:p>
        </w:tc>
        <w:tc>
          <w:tcPr>
            <w:tcW w:type="dxa" w:w="2880"/>
          </w:tcPr>
          <w:p>
            <w:r>
              <w:t>200 + balance correcte</w:t>
            </w:r>
          </w:p>
        </w:tc>
      </w:tr>
      <w:tr>
        <w:tc>
          <w:tcPr>
            <w:tcW w:type="dxa" w:w="2880"/>
          </w:tcPr>
          <w:p>
            <w:r>
              <w:t>Transfer</w:t>
            </w:r>
          </w:p>
        </w:tc>
        <w:tc>
          <w:tcPr>
            <w:tcW w:type="dxa" w:w="2880"/>
          </w:tcPr>
          <w:p>
            <w:r>
              <w:t>send/qr/simulate/fees</w:t>
            </w:r>
          </w:p>
        </w:tc>
        <w:tc>
          <w:tcPr>
            <w:tcW w:type="dxa" w:w="2880"/>
          </w:tcPr>
          <w:p>
            <w:r>
              <w:t>200, solde debite/credite + frais</w:t>
            </w:r>
          </w:p>
        </w:tc>
      </w:tr>
      <w:tr>
        <w:tc>
          <w:tcPr>
            <w:tcW w:type="dxa" w:w="2880"/>
          </w:tcPr>
          <w:p>
            <w:r>
              <w:t>Agent</w:t>
            </w:r>
          </w:p>
        </w:tc>
        <w:tc>
          <w:tcPr>
            <w:tcW w:type="dxa" w:w="2880"/>
          </w:tcPr>
          <w:p>
            <w:r>
              <w:t>cashin/cashout</w:t>
            </w:r>
          </w:p>
        </w:tc>
        <w:tc>
          <w:tcPr>
            <w:tcW w:type="dxa" w:w="2880"/>
          </w:tcPr>
          <w:p>
            <w:r>
              <w:t>200, role AGENT requis</w:t>
            </w:r>
          </w:p>
        </w:tc>
      </w:tr>
      <w:tr>
        <w:tc>
          <w:tcPr>
            <w:tcW w:type="dxa" w:w="2880"/>
          </w:tcPr>
          <w:p>
            <w:r>
              <w:t>Bills</w:t>
            </w:r>
          </w:p>
        </w:tc>
        <w:tc>
          <w:tcPr>
            <w:tcW w:type="dxa" w:w="2880"/>
          </w:tcPr>
          <w:p>
            <w:r>
              <w:t>billers/pay</w:t>
            </w:r>
          </w:p>
        </w:tc>
        <w:tc>
          <w:tcPr>
            <w:tcW w:type="dxa" w:w="2880"/>
          </w:tcPr>
          <w:p>
            <w:r>
              <w:t>200, biller_code valide</w:t>
            </w:r>
          </w:p>
        </w:tc>
      </w:tr>
      <w:tr>
        <w:tc>
          <w:tcPr>
            <w:tcW w:type="dxa" w:w="2880"/>
          </w:tcPr>
          <w:p>
            <w:r>
              <w:t>History</w:t>
            </w:r>
          </w:p>
        </w:tc>
        <w:tc>
          <w:tcPr>
            <w:tcW w:type="dxa" w:w="2880"/>
          </w:tcPr>
          <w:p>
            <w:r>
              <w:t>history/transactions</w:t>
            </w:r>
          </w:p>
        </w:tc>
        <w:tc>
          <w:tcPr>
            <w:tcW w:type="dxa" w:w="2880"/>
          </w:tcPr>
          <w:p>
            <w:r>
              <w:t>200, filtres + pagination</w:t>
            </w:r>
          </w:p>
        </w:tc>
      </w:tr>
    </w:tbl>
    <w:p/>
    <w:p>
      <w:pPr>
        <w:pStyle w:val="Heading1"/>
      </w:pPr>
      <w:r>
        <w:t>10. Erreurs et depannage</w:t>
      </w:r>
    </w:p>
    <w:p>
      <w:pPr>
        <w:pStyle w:val="ListBullet"/>
      </w:pPr>
      <w:r>
        <w:t>Format standard : {success:false, error:'...', details:{...}}.</w:t>
      </w:r>
    </w:p>
    <w:p>
      <w:pPr>
        <w:pStyle w:val="ListBullet"/>
      </w:pPr>
      <w:r>
        <w:t>400 : validation (PIN non numerique, montant &lt;=0, qr_data sans prefixe CASHTEL:).</w:t>
      </w:r>
    </w:p>
    <w:p>
      <w:pPr>
        <w:pStyle w:val="ListBullet"/>
      </w:pPr>
      <w:r>
        <w:t>401 : JWT absent/expire ou PIN incorrect (tentatives restantes indiquees).</w:t>
      </w:r>
    </w:p>
    <w:p>
      <w:pPr>
        <w:pStyle w:val="ListBullet"/>
      </w:pPr>
      <w:r>
        <w:t>403 : compte bloque / non verifie / desactive, ou role AGENT manquant.</w:t>
      </w:r>
    </w:p>
    <w:p>
      <w:pPr>
        <w:pStyle w:val="ListBullet"/>
      </w:pPr>
      <w:r>
        <w:t>404 : utilisateur/wallet/biller introuvable.</w:t>
      </w:r>
    </w:p>
    <w:p>
      <w:pPr>
        <w:pStyle w:val="ListBullet"/>
      </w:pPr>
      <w:r>
        <w:t>OTP non recu : backend mock -&gt; lire logs runserver.</w:t>
      </w:r>
    </w:p>
    <w:p>
      <w:pPr>
        <w:pStyle w:val="ListBullet"/>
      </w:pPr>
      <w:r>
        <w:t>401 partout : refresh le token via /token/refresh/.</w:t>
      </w:r>
    </w:p>
    <w:p>
      <w:r>
        <w:rPr>
          <w:b w:val="0"/>
          <w:i/>
        </w:rPr>
        <w:t>Document genere automatiquement — Cash Tel.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